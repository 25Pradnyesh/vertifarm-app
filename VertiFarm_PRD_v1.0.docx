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VERTIFARM</w:t>
      </w:r>
    </w:p>
    <w:p>
      <w:pPr>
        <w:jc w:val="center"/>
      </w:pPr>
      <w:r>
        <w:rPr>
          <w:b/>
          <w:sz w:val="38"/>
        </w:rPr>
        <w:t>Product Requirements Document</w:t>
      </w:r>
    </w:p>
    <w:p>
      <w:pPr>
        <w:jc w:val="center"/>
      </w:pPr>
      <w:r>
        <w:rPr>
          <w:i/>
        </w:rPr>
        <w:t>IoT + AI Vertical Farming Monitoring &amp; Automation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DEBD8"/>
          </w:tcPr>
          <w:p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6480"/>
            <w:vAlign w:val="center"/>
            <w:shd w:fill="DDEBD8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VertiFarm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Project Type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Final-Year Engineering IoT Project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Primary Controller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STM32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Connectivity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External Wi-Fi / communication module + MQTT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Cross-platform mobile application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FastAPI + PostgreSQL/Supabase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Plant disease detection + health recommendations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Target MVP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3-week implementation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v1.0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VertiFarm is a mobile-first vertical farming monitoring and automation platform that connects an STM32-based edge controller to environmental and nutrient sensors, a camera-based plant monitoring system, a cloud backend, and an AI disease detection service. The system gives a farmer/operator a single interface to monitor live farm conditions, understand historical trends, receive actionable alerts, view sensor health, inspect automatically captured plant images, and receive AI-powered disease recommendations.</w:t>
      </w:r>
    </w:p>
    <w:p>
      <w:r>
        <w:t>The product is intentionally designed as a full-stack IoT system rather than a dashboard mock-up: sensor readings originate from real hardware, travel through the communication layer to the backend, are persisted and analyzed, and are reflected in the mobile application in near real time.</w:t>
      </w:r>
    </w:p>
    <w:p>
      <w:pPr>
        <w:pStyle w:val="Heading1"/>
      </w:pPr>
      <w:r>
        <w:t>1. Product Vision</w:t>
      </w:r>
    </w:p>
    <w:p>
      <w:r>
        <w:t>Make vertical farming easier to operate by turning raw sensor readings and plant images into clear, timely, actionable decisions.</w:t>
      </w:r>
    </w:p>
    <w:p>
      <w:r>
        <w:t>Core product loop:</w:t>
      </w:r>
    </w:p>
    <w:p>
      <w:pPr>
        <w:pStyle w:val="ListNumber"/>
        <w:spacing w:after="20"/>
      </w:pPr>
      <w:r>
        <w:t>Sense — collect temperature, humidity, soil moisture, pH and TDS data.</w:t>
      </w:r>
    </w:p>
    <w:p>
      <w:pPr>
        <w:pStyle w:val="ListNumber"/>
        <w:spacing w:after="20"/>
      </w:pPr>
      <w:r>
        <w:t>Communicate — send telemetry from STM32 to the cloud through a communication module.</w:t>
      </w:r>
    </w:p>
    <w:p>
      <w:pPr>
        <w:pStyle w:val="ListNumber"/>
        <w:spacing w:after="20"/>
      </w:pPr>
      <w:r>
        <w:t>Understand — visualize live data and historical trends.</w:t>
      </w:r>
    </w:p>
    <w:p>
      <w:pPr>
        <w:pStyle w:val="ListNumber"/>
        <w:spacing w:after="20"/>
      </w:pPr>
      <w:r>
        <w:t>Alert — detect abnormal conditions and notify the operator.</w:t>
      </w:r>
    </w:p>
    <w:p>
      <w:pPr>
        <w:pStyle w:val="ListNumber"/>
        <w:spacing w:after="20"/>
      </w:pPr>
      <w:r>
        <w:t>See — automatically capture plant images using the farm camera.</w:t>
      </w:r>
    </w:p>
    <w:p>
      <w:pPr>
        <w:pStyle w:val="ListNumber"/>
        <w:spacing w:after="20"/>
      </w:pPr>
      <w:r>
        <w:t>Predict — classify visible plant disease using an AI model.</w:t>
      </w:r>
    </w:p>
    <w:p>
      <w:pPr>
        <w:pStyle w:val="ListNumber"/>
        <w:spacing w:after="20"/>
      </w:pPr>
      <w:r>
        <w:t>Act — provide recommendations and, where implemented, control irrigation/other actuators.</w:t>
      </w:r>
    </w:p>
    <w:p>
      <w:pPr>
        <w:pStyle w:val="Heading1"/>
      </w:pPr>
      <w:r>
        <w:t>2. Goals &amp; Success Criteria</w:t>
      </w:r>
    </w:p>
    <w:p>
      <w:pPr>
        <w:pStyle w:val="Heading2"/>
      </w:pPr>
      <w:r>
        <w:t>Primary Goals</w:t>
      </w:r>
    </w:p>
    <w:p>
      <w:pPr>
        <w:pStyle w:val="ListBullet"/>
        <w:spacing w:after="20"/>
      </w:pPr>
      <w:r>
        <w:t>Deliver a working mobile application connected to real IoT hardware.</w:t>
      </w:r>
    </w:p>
    <w:p>
      <w:pPr>
        <w:pStyle w:val="ListBullet"/>
        <w:spacing w:after="20"/>
      </w:pPr>
      <w:r>
        <w:t>Display live readings for Temperature, Humidity, Soil Moisture, Soil pH and TDS.</w:t>
      </w:r>
    </w:p>
    <w:p>
      <w:pPr>
        <w:pStyle w:val="ListBullet"/>
        <w:spacing w:after="20"/>
      </w:pPr>
      <w:r>
        <w:t>Display historical graphs with selectable time ranges.</w:t>
      </w:r>
    </w:p>
    <w:p>
      <w:pPr>
        <w:pStyle w:val="ListBullet"/>
        <w:spacing w:after="20"/>
      </w:pPr>
      <w:r>
        <w:t>Show real sensor connectivity/health status.</w:t>
      </w:r>
    </w:p>
    <w:p>
      <w:pPr>
        <w:pStyle w:val="ListBullet"/>
        <w:spacing w:after="20"/>
      </w:pPr>
      <w:r>
        <w:t>Generate threshold-based alerts and mobile notifications.</w:t>
      </w:r>
    </w:p>
    <w:p>
      <w:pPr>
        <w:pStyle w:val="ListBullet"/>
        <w:spacing w:after="20"/>
      </w:pPr>
      <w:r>
        <w:t>Automatically capture plant images from a fixed farm camera.</w:t>
      </w:r>
    </w:p>
    <w:p>
      <w:pPr>
        <w:pStyle w:val="ListBullet"/>
        <w:spacing w:after="20"/>
      </w:pPr>
      <w:r>
        <w:t>Run an AI disease classifier and show disease, confidence and recommendations.</w:t>
      </w:r>
    </w:p>
    <w:p>
      <w:pPr>
        <w:pStyle w:val="ListBullet"/>
        <w:spacing w:after="20"/>
      </w:pPr>
      <w:r>
        <w:t>Maintain a useful history of sensor events, alerts and AI scans.</w:t>
      </w:r>
    </w:p>
    <w:p>
      <w:pPr>
        <w:pStyle w:val="ListBullet"/>
        <w:spacing w:after="20"/>
      </w:pPr>
      <w:r>
        <w:t>Present the system as a credible full-fledged final-year engineering product.</w:t>
      </w:r>
    </w:p>
    <w:p>
      <w:pPr>
        <w:pStyle w:val="Heading2"/>
      </w:pPr>
      <w:r>
        <w:t>Success Criteria for the 3-Week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DEBD8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056"/>
            <w:vAlign w:val="center"/>
            <w:shd w:fill="DDEBD8"/>
          </w:tcPr>
          <w:p>
            <w:r/>
            <w:r>
              <w:rPr>
                <w:b/>
                <w:sz w:val="17"/>
              </w:rPr>
              <w:t>Minimum acceptance target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IoT telemetry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Real readings from all 5 core sensors reach backend reliably.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Live app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Dashboard refreshes/streams new readings without manual data entry.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Graphs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At least 24-hour and 7-day trends are available.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Sensor status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Active/offline state is derived from heartbeat/last-seen data.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Low/high/normal conditions generate stored alert events.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Critical/warning/info events appear as mobile push notifications.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Camera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Automatic image capture pipeline produces timestamped plant images.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Model returns a disease class and confidence for supported crops.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Recommendations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Every supported disease result includes actionable guidance.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Demo reliability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System can run continuously for a live project demonstration.</w:t>
            </w:r>
          </w:p>
        </w:tc>
      </w:tr>
    </w:tbl>
    <w:p/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DEBD8"/>
          </w:tcPr>
          <w:p>
            <w:r/>
            <w:r>
              <w:rPr>
                <w:b/>
                <w:sz w:val="17"/>
              </w:rPr>
              <w:t>User</w:t>
            </w:r>
          </w:p>
        </w:tc>
        <w:tc>
          <w:tcPr>
            <w:tcW w:type="dxa" w:w="6912"/>
            <w:vAlign w:val="center"/>
            <w:shd w:fill="DDEBD8"/>
          </w:tcPr>
          <w:p>
            <w:r/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Farm Operator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Quickly know whether the farm is healthy and what action is required.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Student/Project Admin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Configure devices, sensors, thresholds and demonstrate system behavior.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Agriculture Mentor/Reviewer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See measurable IoT data, AI output, alerts and system architecture.</w:t>
            </w:r>
          </w:p>
        </w:tc>
      </w:tr>
    </w:tbl>
    <w:p/>
    <w:p>
      <w:pPr>
        <w:pStyle w:val="Heading1"/>
      </w:pPr>
      <w:r>
        <w:t>4. Core Product Scope</w:t>
      </w:r>
    </w:p>
    <w:p>
      <w:pPr>
        <w:pStyle w:val="Heading2"/>
      </w:pPr>
      <w:r>
        <w:t>4.1 Mobile App Information Architecture</w:t>
      </w:r>
    </w:p>
    <w:p>
      <w:pPr>
        <w:pStyle w:val="ListBullet"/>
        <w:spacing w:after="20"/>
      </w:pPr>
      <w:r>
        <w:t>Splash / onboarding</w:t>
      </w:r>
    </w:p>
    <w:p>
      <w:pPr>
        <w:pStyle w:val="ListBullet"/>
        <w:spacing w:after="20"/>
      </w:pPr>
      <w:r>
        <w:t>Login / Sign up</w:t>
      </w:r>
    </w:p>
    <w:p>
      <w:pPr>
        <w:pStyle w:val="ListBullet"/>
        <w:spacing w:after="20"/>
      </w:pPr>
      <w:r>
        <w:t>Dashboard / Farm Overview</w:t>
      </w:r>
    </w:p>
    <w:p>
      <w:pPr>
        <w:pStyle w:val="ListBullet"/>
        <w:spacing w:after="20"/>
      </w:pPr>
      <w:r>
        <w:t>Live Data</w:t>
      </w:r>
    </w:p>
    <w:p>
      <w:pPr>
        <w:pStyle w:val="ListBullet"/>
        <w:spacing w:after="20"/>
      </w:pPr>
      <w:r>
        <w:t>Analytics</w:t>
      </w:r>
    </w:p>
    <w:p>
      <w:pPr>
        <w:pStyle w:val="ListBullet"/>
        <w:spacing w:after="20"/>
      </w:pPr>
      <w:r>
        <w:t>Sensor Status</w:t>
      </w:r>
    </w:p>
    <w:p>
      <w:pPr>
        <w:pStyle w:val="ListBullet"/>
        <w:spacing w:after="20"/>
      </w:pPr>
      <w:r>
        <w:t>Alerts</w:t>
      </w:r>
    </w:p>
    <w:p>
      <w:pPr>
        <w:pStyle w:val="ListBullet"/>
        <w:spacing w:after="20"/>
      </w:pPr>
      <w:r>
        <w:t>Alert Details</w:t>
      </w:r>
    </w:p>
    <w:p>
      <w:pPr>
        <w:pStyle w:val="ListBullet"/>
        <w:spacing w:after="20"/>
      </w:pPr>
      <w:r>
        <w:t>AI Plant Health</w:t>
      </w:r>
    </w:p>
    <w:p>
      <w:pPr>
        <w:pStyle w:val="ListBullet"/>
        <w:spacing w:after="20"/>
      </w:pPr>
      <w:r>
        <w:t>Live Camera Feed / Automatic Capture</w:t>
      </w:r>
    </w:p>
    <w:p>
      <w:pPr>
        <w:pStyle w:val="ListBullet"/>
        <w:spacing w:after="20"/>
      </w:pPr>
      <w:r>
        <w:t>AI Scan Result</w:t>
      </w:r>
    </w:p>
    <w:p>
      <w:pPr>
        <w:pStyle w:val="ListBullet"/>
        <w:spacing w:after="20"/>
      </w:pPr>
      <w:r>
        <w:t>History</w:t>
      </w:r>
    </w:p>
    <w:p>
      <w:pPr>
        <w:pStyle w:val="ListBullet"/>
        <w:spacing w:after="20"/>
      </w:pPr>
      <w:r>
        <w:t>Recommendations</w:t>
      </w:r>
    </w:p>
    <w:p>
      <w:pPr>
        <w:pStyle w:val="ListBullet"/>
        <w:spacing w:after="20"/>
      </w:pPr>
      <w:r>
        <w:t>Settings</w:t>
      </w:r>
    </w:p>
    <w:p>
      <w:pPr>
        <w:pStyle w:val="ListBullet"/>
        <w:spacing w:after="20"/>
      </w:pPr>
      <w:r>
        <w:t>Farm / Greenhouse Management</w:t>
      </w:r>
    </w:p>
    <w:p>
      <w:pPr>
        <w:pStyle w:val="ListBullet"/>
        <w:spacing w:after="20"/>
      </w:pPr>
      <w:r>
        <w:t>Add Sensor</w:t>
      </w:r>
    </w:p>
    <w:p>
      <w:pPr>
        <w:pStyle w:val="Heading2"/>
      </w:pPr>
      <w:r>
        <w:t>4.2 Navigation</w:t>
      </w:r>
    </w:p>
    <w:p>
      <w:r>
        <w:t>Primary mobile navigation should remain simple and persistent:</w:t>
      </w:r>
    </w:p>
    <w:p>
      <w:r>
        <w:rPr>
          <w:b/>
        </w:rPr>
        <w:t>Home  |  Analytics  |  AI Scan  |  Alerts  |  More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FR-01 — Authentication</w:t>
      </w:r>
    </w:p>
    <w:p>
      <w:pPr>
        <w:pStyle w:val="ListBullet"/>
        <w:spacing w:after="20"/>
      </w:pPr>
      <w:r>
        <w:t>Users shall be able to sign up and log in.</w:t>
      </w:r>
    </w:p>
    <w:p>
      <w:pPr>
        <w:pStyle w:val="ListBullet"/>
        <w:spacing w:after="20"/>
      </w:pPr>
      <w:r>
        <w:t>The app shall maintain an authenticated session.</w:t>
      </w:r>
    </w:p>
    <w:p>
      <w:pPr>
        <w:pStyle w:val="ListBullet"/>
        <w:spacing w:after="20"/>
      </w:pPr>
      <w:r>
        <w:t>Users shall be associated with one or more farms/greenhouses.</w:t>
      </w:r>
    </w:p>
    <w:p>
      <w:pPr>
        <w:pStyle w:val="ListBullet"/>
        <w:spacing w:after="20"/>
      </w:pPr>
      <w:r>
        <w:t>Authentication errors shall be displayed clearly.</w:t>
      </w:r>
    </w:p>
    <w:p>
      <w:pPr>
        <w:pStyle w:val="Heading2"/>
      </w:pPr>
      <w:r>
        <w:t>FR-02 — Farm / Greenhouse Management</w:t>
      </w:r>
    </w:p>
    <w:p>
      <w:pPr>
        <w:pStyle w:val="ListBullet"/>
        <w:spacing w:after="20"/>
      </w:pPr>
      <w:r>
        <w:t>Users shall view available farms/greenhouses.</w:t>
      </w:r>
    </w:p>
    <w:p>
      <w:pPr>
        <w:pStyle w:val="ListBullet"/>
        <w:spacing w:after="20"/>
      </w:pPr>
      <w:r>
        <w:t>Each farm shall contain zones and devices/sensors.</w:t>
      </w:r>
    </w:p>
    <w:p>
      <w:pPr>
        <w:pStyle w:val="ListBullet"/>
        <w:spacing w:after="20"/>
      </w:pPr>
      <w:r>
        <w:t>Users shall be able to add a greenhouse/farm.</w:t>
      </w:r>
    </w:p>
    <w:p>
      <w:pPr>
        <w:pStyle w:val="ListBullet"/>
        <w:spacing w:after="20"/>
      </w:pPr>
      <w:r>
        <w:t>The dashboard shall allow switching between configured greenhouses.</w:t>
      </w:r>
    </w:p>
    <w:p>
      <w:pPr>
        <w:pStyle w:val="Heading2"/>
      </w:pPr>
      <w:r>
        <w:t>FR-03 — Live Sensor Data</w:t>
      </w:r>
    </w:p>
    <w:p>
      <w:pPr>
        <w:pStyle w:val="ListBullet"/>
        <w:spacing w:after="20"/>
      </w:pPr>
      <w:r>
        <w:t>The app shall display current Temperature in °C.</w:t>
      </w:r>
    </w:p>
    <w:p>
      <w:pPr>
        <w:pStyle w:val="ListBullet"/>
        <w:spacing w:after="20"/>
      </w:pPr>
      <w:r>
        <w:t>The app shall display current Humidity in %.</w:t>
      </w:r>
    </w:p>
    <w:p>
      <w:pPr>
        <w:pStyle w:val="ListBullet"/>
        <w:spacing w:after="20"/>
      </w:pPr>
      <w:r>
        <w:t>The app shall display Soil Moisture in %.</w:t>
      </w:r>
    </w:p>
    <w:p>
      <w:pPr>
        <w:pStyle w:val="ListBullet"/>
        <w:spacing w:after="20"/>
      </w:pPr>
      <w:r>
        <w:t>The app shall display Soil pH.</w:t>
      </w:r>
    </w:p>
    <w:p>
      <w:pPr>
        <w:pStyle w:val="ListBullet"/>
        <w:spacing w:after="20"/>
      </w:pPr>
      <w:r>
        <w:t>The app shall display TDS in ppm.</w:t>
      </w:r>
    </w:p>
    <w:p>
      <w:pPr>
        <w:pStyle w:val="ListBullet"/>
        <w:spacing w:after="20"/>
      </w:pPr>
      <w:r>
        <w:t>Each reading shall show a health state such as Healthy, Check or Attention.</w:t>
      </w:r>
    </w:p>
    <w:p>
      <w:pPr>
        <w:pStyle w:val="ListBullet"/>
        <w:spacing w:after="20"/>
      </w:pPr>
      <w:r>
        <w:t>The UI shall show the latest update time.</w:t>
      </w:r>
    </w:p>
    <w:p>
      <w:pPr>
        <w:pStyle w:val="Heading2"/>
      </w:pPr>
      <w:r>
        <w:t>FR-04 — Real-Time Graphs</w:t>
      </w:r>
    </w:p>
    <w:p>
      <w:pPr>
        <w:pStyle w:val="ListBullet"/>
        <w:spacing w:after="20"/>
      </w:pPr>
      <w:r>
        <w:t>Users shall be able to open a detailed view for each metric.</w:t>
      </w:r>
    </w:p>
    <w:p>
      <w:pPr>
        <w:pStyle w:val="ListBullet"/>
        <w:spacing w:after="20"/>
      </w:pPr>
      <w:r>
        <w:t>Graphs shall support at minimum 30-minute/1-hour, 6-hour, 24-hour and 7-day views.</w:t>
      </w:r>
    </w:p>
    <w:p>
      <w:pPr>
        <w:pStyle w:val="ListBullet"/>
        <w:spacing w:after="20"/>
      </w:pPr>
      <w:r>
        <w:t>Graphs shall show timestamps and metric units.</w:t>
      </w:r>
    </w:p>
    <w:p>
      <w:pPr>
        <w:pStyle w:val="ListBullet"/>
        <w:spacing w:after="20"/>
      </w:pPr>
      <w:r>
        <w:t>The system shall retain historical telemetry for trend analysis.</w:t>
      </w:r>
    </w:p>
    <w:p>
      <w:pPr>
        <w:pStyle w:val="ListBullet"/>
        <w:spacing w:after="20"/>
      </w:pPr>
      <w:r>
        <w:t>The graph screen shall avoid combining metrics with incompatible scales unless normalized or separated.</w:t>
      </w:r>
    </w:p>
    <w:p>
      <w:pPr>
        <w:pStyle w:val="Heading2"/>
      </w:pPr>
      <w:r>
        <w:t>FR-05 — Sensor Status</w:t>
      </w:r>
    </w:p>
    <w:p>
      <w:pPr>
        <w:pStyle w:val="ListBullet"/>
        <w:spacing w:after="20"/>
      </w:pPr>
      <w:r>
        <w:t>Every configured sensor shall have Active, Warning/Unstable or Offline status.</w:t>
      </w:r>
    </w:p>
    <w:p>
      <w:pPr>
        <w:pStyle w:val="ListBullet"/>
        <w:spacing w:after="20"/>
      </w:pPr>
      <w:r>
        <w:t>Status shall be based on device heartbeat and/or last successful reading.</w:t>
      </w:r>
    </w:p>
    <w:p>
      <w:pPr>
        <w:pStyle w:val="ListBullet"/>
        <w:spacing w:after="20"/>
      </w:pPr>
      <w:r>
        <w:t>The UI shall show last-seen timestamp.</w:t>
      </w:r>
    </w:p>
    <w:p>
      <w:pPr>
        <w:pStyle w:val="ListBullet"/>
        <w:spacing w:after="20"/>
      </w:pPr>
      <w:r>
        <w:t>Sensor type and communication interface may be shown for diagnostics.</w:t>
      </w:r>
    </w:p>
    <w:p>
      <w:pPr>
        <w:pStyle w:val="Heading2"/>
      </w:pPr>
      <w:r>
        <w:t>FR-06 — Alerts</w:t>
      </w:r>
    </w:p>
    <w:p>
      <w:pPr>
        <w:pStyle w:val="ListBullet"/>
        <w:spacing w:after="20"/>
      </w:pPr>
      <w:r>
        <w:t>Threshold rules shall exist for every core parameter.</w:t>
      </w:r>
    </w:p>
    <w:p>
      <w:pPr>
        <w:pStyle w:val="ListBullet"/>
        <w:spacing w:after="20"/>
      </w:pPr>
      <w:r>
        <w:t>The system shall classify events as Healthy/Info, Warning/Check or Critical/Attention.</w:t>
      </w:r>
    </w:p>
    <w:p>
      <w:pPr>
        <w:pStyle w:val="ListBullet"/>
        <w:spacing w:after="20"/>
      </w:pPr>
      <w:r>
        <w:t>Alerts shall store metric, current value, threshold, timestamp, zone and status.</w:t>
      </w:r>
    </w:p>
    <w:p>
      <w:pPr>
        <w:pStyle w:val="ListBullet"/>
        <w:spacing w:after="20"/>
      </w:pPr>
      <w:r>
        <w:t>Users shall be able to open alert details and mark an alert resolved.</w:t>
      </w:r>
    </w:p>
    <w:p>
      <w:pPr>
        <w:pStyle w:val="ListBullet"/>
        <w:spacing w:after="20"/>
      </w:pPr>
      <w:r>
        <w:t>Repeated identical alerts shall be rate-limited/debounced to prevent notification spam.</w:t>
      </w:r>
    </w:p>
    <w:p>
      <w:pPr>
        <w:pStyle w:val="Heading2"/>
      </w:pPr>
      <w:r>
        <w:t>FR-07 — Push Notifications</w:t>
      </w:r>
    </w:p>
    <w:p>
      <w:pPr>
        <w:pStyle w:val="ListBullet"/>
        <w:spacing w:after="20"/>
      </w:pPr>
      <w:r>
        <w:t>Critical events shall trigger immediate push notification.</w:t>
      </w:r>
    </w:p>
    <w:p>
      <w:pPr>
        <w:pStyle w:val="ListBullet"/>
        <w:spacing w:after="20"/>
      </w:pPr>
      <w:r>
        <w:t>Warning events shall trigger notification according to configured preferences.</w:t>
      </w:r>
    </w:p>
    <w:p>
      <w:pPr>
        <w:pStyle w:val="ListBullet"/>
        <w:spacing w:after="20"/>
      </w:pPr>
      <w:r>
        <w:t>Normal/info events may be shown in-app and need not generate push notifications by default.</w:t>
      </w:r>
    </w:p>
    <w:p>
      <w:pPr>
        <w:pStyle w:val="ListBullet"/>
        <w:spacing w:after="20"/>
      </w:pPr>
      <w:r>
        <w:t>Notification iconography shall use the VertiFarm leaf identity.</w:t>
      </w:r>
    </w:p>
    <w:p>
      <w:pPr>
        <w:pStyle w:val="ListBullet"/>
        <w:spacing w:after="20"/>
      </w:pPr>
      <w:r>
        <w:t>Notification color language: green = healthy, yellow = check/monitor, red = attention/action required.</w:t>
      </w:r>
    </w:p>
    <w:p>
      <w:pPr>
        <w:pStyle w:val="Heading2"/>
      </w:pPr>
      <w:r>
        <w:t>FR-08 — Automatic Camera Monitoring</w:t>
      </w:r>
    </w:p>
    <w:p>
      <w:pPr>
        <w:pStyle w:val="ListBullet"/>
        <w:spacing w:after="20"/>
      </w:pPr>
      <w:r>
        <w:t>A fixed camera connected to the farm monitoring controller shall capture plant images automatically.</w:t>
      </w:r>
    </w:p>
    <w:p>
      <w:pPr>
        <w:pStyle w:val="ListBullet"/>
        <w:spacing w:after="20"/>
      </w:pPr>
      <w:r>
        <w:t>Each image shall include timestamp, device/camera ID and zone.</w:t>
      </w:r>
    </w:p>
    <w:p>
      <w:pPr>
        <w:pStyle w:val="ListBullet"/>
        <w:spacing w:after="20"/>
      </w:pPr>
      <w:r>
        <w:t>The capture schedule shall be configurable.</w:t>
      </w:r>
    </w:p>
    <w:p>
      <w:pPr>
        <w:pStyle w:val="ListBullet"/>
        <w:spacing w:after="20"/>
      </w:pPr>
      <w:r>
        <w:t>The latest image shall be visible in the AI Plant Health/Camera Feed screen.</w:t>
      </w:r>
    </w:p>
    <w:p>
      <w:pPr>
        <w:pStyle w:val="ListBullet"/>
        <w:spacing w:after="20"/>
      </w:pPr>
      <w:r>
        <w:t>Images shall be uploaded to backend/cloud storage for AI analysis.</w:t>
      </w:r>
    </w:p>
    <w:p>
      <w:pPr>
        <w:pStyle w:val="ListBullet"/>
        <w:spacing w:after="20"/>
      </w:pPr>
      <w:r>
        <w:t>The system shall handle failed captures and show camera offline status.</w:t>
      </w:r>
    </w:p>
    <w:p>
      <w:pPr>
        <w:pStyle w:val="Heading2"/>
      </w:pPr>
      <w:r>
        <w:t>FR-09 — AI Disease Detection</w:t>
      </w:r>
    </w:p>
    <w:p>
      <w:pPr>
        <w:pStyle w:val="ListBullet"/>
        <w:spacing w:after="20"/>
      </w:pPr>
      <w:r>
        <w:t>The system shall accept automatically captured plant images.</w:t>
      </w:r>
    </w:p>
    <w:p>
      <w:pPr>
        <w:pStyle w:val="ListBullet"/>
        <w:spacing w:after="20"/>
      </w:pPr>
      <w:r>
        <w:t>The AI model shall classify supported disease/healthy classes.</w:t>
      </w:r>
    </w:p>
    <w:p>
      <w:pPr>
        <w:pStyle w:val="ListBullet"/>
        <w:spacing w:after="20"/>
      </w:pPr>
      <w:r>
        <w:t>The result shall include predicted class and confidence score.</w:t>
      </w:r>
    </w:p>
    <w:p>
      <w:pPr>
        <w:pStyle w:val="ListBullet"/>
        <w:spacing w:after="20"/>
      </w:pPr>
      <w:r>
        <w:t>The result shall include recommendations for improving plant health.</w:t>
      </w:r>
    </w:p>
    <w:p>
      <w:pPr>
        <w:pStyle w:val="ListBullet"/>
        <w:spacing w:after="20"/>
      </w:pPr>
      <w:r>
        <w:t>The app shall retain scan history.</w:t>
      </w:r>
    </w:p>
    <w:p>
      <w:pPr>
        <w:pStyle w:val="ListBullet"/>
        <w:spacing w:after="20"/>
      </w:pPr>
      <w:r>
        <w:t>The UI shall clearly state that AI output is an assistive prediction, not a guaranteed diagnosis.</w:t>
      </w:r>
    </w:p>
    <w:p>
      <w:pPr>
        <w:pStyle w:val="Heading2"/>
      </w:pPr>
      <w:r>
        <w:t>FR-10 — Recommendations</w:t>
      </w:r>
    </w:p>
    <w:p>
      <w:pPr>
        <w:pStyle w:val="ListBullet"/>
        <w:spacing w:after="20"/>
      </w:pPr>
      <w:r>
        <w:t>Recommendations shall be generated from sensor conditions and/or AI results.</w:t>
      </w:r>
    </w:p>
    <w:p>
      <w:pPr>
        <w:pStyle w:val="ListBullet"/>
        <w:spacing w:after="20"/>
      </w:pPr>
      <w:r>
        <w:t>Examples include irrigation, pH adjustment, nutrient management and environmental control.</w:t>
      </w:r>
    </w:p>
    <w:p>
      <w:pPr>
        <w:pStyle w:val="ListBullet"/>
        <w:spacing w:after="20"/>
      </w:pPr>
      <w:r>
        <w:t>Recommendations shall prioritize urgent actions.</w:t>
      </w:r>
    </w:p>
    <w:p>
      <w:pPr>
        <w:pStyle w:val="ListBullet"/>
        <w:spacing w:after="20"/>
      </w:pPr>
      <w:r>
        <w:t>Recommendations shall link back to the triggering metric or scan where practical.</w:t>
      </w:r>
    </w:p>
    <w:p>
      <w:pPr>
        <w:pStyle w:val="Heading2"/>
      </w:pPr>
      <w:r>
        <w:t>FR-11 — History</w:t>
      </w:r>
    </w:p>
    <w:p>
      <w:pPr>
        <w:pStyle w:val="ListBullet"/>
        <w:spacing w:after="20"/>
      </w:pPr>
      <w:r>
        <w:t>Users shall view historical alerts and AI scans.</w:t>
      </w:r>
    </w:p>
    <w:p>
      <w:pPr>
        <w:pStyle w:val="ListBullet"/>
        <w:spacing w:after="20"/>
      </w:pPr>
      <w:r>
        <w:t>Users shall be able to filter by date/type.</w:t>
      </w:r>
    </w:p>
    <w:p>
      <w:pPr>
        <w:pStyle w:val="ListBullet"/>
        <w:spacing w:after="20"/>
      </w:pPr>
      <w:r>
        <w:t>Historical records shall remain tied to the correct farm, zone and device.</w:t>
      </w:r>
    </w:p>
    <w:p>
      <w:pPr>
        <w:pStyle w:val="Heading2"/>
      </w:pPr>
      <w:r>
        <w:t>FR-12 — Settings &amp; Administration</w:t>
      </w:r>
    </w:p>
    <w:p>
      <w:pPr>
        <w:pStyle w:val="ListBullet"/>
        <w:spacing w:after="20"/>
      </w:pPr>
      <w:r>
        <w:t>Users shall configure alert preferences.</w:t>
      </w:r>
    </w:p>
    <w:p>
      <w:pPr>
        <w:pStyle w:val="ListBullet"/>
        <w:spacing w:after="20"/>
      </w:pPr>
      <w:r>
        <w:t>Users shall configure units and dark mode.</w:t>
      </w:r>
    </w:p>
    <w:p>
      <w:pPr>
        <w:pStyle w:val="ListBullet"/>
        <w:spacing w:after="20"/>
      </w:pPr>
      <w:r>
        <w:t>Admins shall manage sensors/devices and thresholds.</w:t>
      </w:r>
    </w:p>
    <w:p>
      <w:pPr>
        <w:pStyle w:val="ListBullet"/>
        <w:spacing w:after="20"/>
      </w:pPr>
      <w:r>
        <w:t>Sensor addition shall include type, name, location/zone and optional description.</w:t>
      </w:r>
    </w:p>
    <w:p>
      <w:pPr>
        <w:pStyle w:val="Heading1"/>
      </w:pPr>
      <w:r>
        <w:t>6. Hardware &amp; IoT Requirements</w:t>
      </w:r>
    </w:p>
    <w:p>
      <w:pPr>
        <w:pStyle w:val="Heading2"/>
      </w:pPr>
      <w:r>
        <w:t>6.1 Hardware Architecture</w:t>
      </w:r>
    </w:p>
    <w:p>
      <w:r>
        <w:t>STM32 is the primary edge controller. It reads sensors, performs calibration/filtering, maintains device health and can control actuators. Because the STM32 board may not provide native Wi-Fi, an external communication module is used for network connectivity. The communication module is not the main controller.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DDEBD8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2592"/>
            <w:vAlign w:val="center"/>
            <w:shd w:fill="DDEBD8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4896"/>
            <w:vAlign w:val="center"/>
            <w:shd w:fill="DDEBD8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Controller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STM32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Sensor acquisition, processing, heartbeat, local control, UART communication.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Connectivity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Wi-Fi/communication module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Network access and MQTT transport.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Sensors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Temperature/Humidity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Environmental conditions.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Sensors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Soil Moisture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Root-zone moisture condition.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Sensors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Nutrient solution/soil acidity level.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Sensors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TDS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Dissolved nutrient concentration proxy.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Vision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Fixed camera module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Automatic plant image capture.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Actuation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Relay + pump/fan/light (if implemented)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Physical response to control commands.</w:t>
            </w:r>
          </w:p>
        </w:tc>
      </w:tr>
    </w:tbl>
    <w:p/>
    <w:p>
      <w:pPr>
        <w:pStyle w:val="Heading2"/>
      </w:pPr>
      <w:r>
        <w:t>6.2 Edge Data Flow</w:t>
      </w:r>
    </w:p>
    <w:p>
      <w:r>
        <w:t>Sensor → STM32 → calibration/filtering → data packet → UART → communication module → Wi-Fi → MQTT → backend.</w:t>
      </w:r>
    </w:p>
    <w:p>
      <w:r>
        <w:t>Recommended telemetry payload:</w:t>
      </w:r>
    </w:p>
    <w:p>
      <w:pPr>
        <w:pStyle w:val="IntenseQuote"/>
      </w:pPr>
      <w:r>
        <w:t>{"device_id":"STM32_001","zone_id":"zone_1","temperature":26.4,"humidity":68.2,"soil_moisture":54.1,"ph":6.2,"tds":640,"timestamp":"..."}</w:t>
      </w:r>
    </w:p>
    <w:p>
      <w:pPr>
        <w:pStyle w:val="Heading2"/>
      </w:pPr>
      <w:r>
        <w:t>6.3 Device Heartbeat</w:t>
      </w:r>
    </w:p>
    <w:p>
      <w:pPr>
        <w:pStyle w:val="ListBullet"/>
        <w:spacing w:after="20"/>
      </w:pPr>
      <w:r>
        <w:t>STM32 shall periodically transmit a heartbeat/status message.</w:t>
      </w:r>
    </w:p>
    <w:p>
      <w:pPr>
        <w:pStyle w:val="ListBullet"/>
        <w:spacing w:after="20"/>
      </w:pPr>
      <w:r>
        <w:t>Backend shall store last_seen for the device.</w:t>
      </w:r>
    </w:p>
    <w:p>
      <w:pPr>
        <w:pStyle w:val="ListBullet"/>
        <w:spacing w:after="20"/>
      </w:pPr>
      <w:r>
        <w:t>A configurable timeout shall mark a device offline.</w:t>
      </w:r>
    </w:p>
    <w:p>
      <w:pPr>
        <w:pStyle w:val="ListBullet"/>
        <w:spacing w:after="20"/>
      </w:pPr>
      <w:r>
        <w:t>Sensor status shall distinguish communication failure from an actual abnormal measurement where possible.</w:t>
      </w:r>
    </w:p>
    <w:p>
      <w:pPr>
        <w:pStyle w:val="Heading1"/>
      </w:pPr>
      <w:r>
        <w:t>7. Data &amp; Backend Architecture</w:t>
      </w:r>
    </w:p>
    <w:p>
      <w:r>
        <w:t>Recommended logical flow:</w:t>
      </w:r>
    </w:p>
    <w:p>
      <w:r>
        <w:rPr>
          <w:b/>
        </w:rPr>
        <w:t>STM32 → Wi-Fi Module → MQTT → FastAPI → PostgreSQL/Supabase → Realtime/API → Mobile App</w:t>
      </w:r>
    </w:p>
    <w:p>
      <w:pPr>
        <w:pStyle w:val="Heading2"/>
      </w:pPr>
      <w:r>
        <w:t>7.1 Backend Responsibilities</w:t>
      </w:r>
    </w:p>
    <w:p>
      <w:pPr>
        <w:pStyle w:val="ListBullet"/>
        <w:spacing w:after="20"/>
      </w:pPr>
      <w:r>
        <w:t>Authenticate users and authorize farm/device access.</w:t>
      </w:r>
    </w:p>
    <w:p>
      <w:pPr>
        <w:pStyle w:val="ListBullet"/>
        <w:spacing w:after="20"/>
      </w:pPr>
      <w:r>
        <w:t>Receive and validate telemetry.</w:t>
      </w:r>
    </w:p>
    <w:p>
      <w:pPr>
        <w:pStyle w:val="ListBullet"/>
        <w:spacing w:after="20"/>
      </w:pPr>
      <w:r>
        <w:t>Persist sensor readings.</w:t>
      </w:r>
    </w:p>
    <w:p>
      <w:pPr>
        <w:pStyle w:val="ListBullet"/>
        <w:spacing w:after="20"/>
      </w:pPr>
      <w:r>
        <w:t>Evaluate threshold rules.</w:t>
      </w:r>
    </w:p>
    <w:p>
      <w:pPr>
        <w:pStyle w:val="ListBullet"/>
        <w:spacing w:after="20"/>
      </w:pPr>
      <w:r>
        <w:t>Create/de-duplicate alerts.</w:t>
      </w:r>
    </w:p>
    <w:p>
      <w:pPr>
        <w:pStyle w:val="ListBullet"/>
        <w:spacing w:after="20"/>
      </w:pPr>
      <w:r>
        <w:t>Maintain device/sensor last-seen state.</w:t>
      </w:r>
    </w:p>
    <w:p>
      <w:pPr>
        <w:pStyle w:val="ListBullet"/>
        <w:spacing w:after="20"/>
      </w:pPr>
      <w:r>
        <w:t>Accept/store camera images.</w:t>
      </w:r>
    </w:p>
    <w:p>
      <w:pPr>
        <w:pStyle w:val="ListBullet"/>
        <w:spacing w:after="20"/>
      </w:pPr>
      <w:r>
        <w:t>Call AI inference service/model.</w:t>
      </w:r>
    </w:p>
    <w:p>
      <w:pPr>
        <w:pStyle w:val="ListBullet"/>
        <w:spacing w:after="20"/>
      </w:pPr>
      <w:r>
        <w:t>Store AI scan results and recommendations.</w:t>
      </w:r>
    </w:p>
    <w:p>
      <w:pPr>
        <w:pStyle w:val="ListBullet"/>
        <w:spacing w:after="20"/>
      </w:pPr>
      <w:r>
        <w:t>Expose mobile APIs.</w:t>
      </w:r>
    </w:p>
    <w:p>
      <w:pPr>
        <w:pStyle w:val="ListBullet"/>
        <w:spacing w:after="20"/>
      </w:pPr>
      <w:r>
        <w:t>Publish/route actuator commands if hardware control is included.</w:t>
      </w:r>
    </w:p>
    <w:p>
      <w:pPr>
        <w:pStyle w:val="Heading2"/>
      </w:pPr>
      <w:r>
        <w:t>7.2 Suggested Database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DEBD8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6768"/>
            <w:vAlign w:val="center"/>
            <w:shd w:fill="DDEBD8"/>
          </w:tcPr>
          <w:p>
            <w:r/>
            <w:r>
              <w:rPr>
                <w:b/>
                <w:sz w:val="17"/>
              </w:rPr>
              <w:t>Key fields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name, email, preferences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farms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owner_id, name, location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zones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farm_id, name, crop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devices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farm_id, device_uid, status, last_seen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sensors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device_id, type, name, zone_id,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sensor_readings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sensor_id, timestamp, value, quality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thresholds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zone_id/type, min, max, warning/critical rules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farm_id, zone_id, type, severity, value, threshold, status, timestamp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camera_captures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camera_id, zone_id, image_url, timestamp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ai_scans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capture_id, disease, confidence, model_version, timestamp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recommendations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source_type, source_id, priority, message,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user_id, alert_id, delivery_status, timestamp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actuator_commands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id, device_id, command, requested_by, status, timestamp</w:t>
            </w:r>
          </w:p>
        </w:tc>
      </w:tr>
    </w:tbl>
    <w:p/>
    <w:p>
      <w:pPr>
        <w:pStyle w:val="Heading1"/>
      </w:pPr>
      <w:r>
        <w:t>8. Alert Logic</w:t>
      </w:r>
    </w:p>
    <w:p>
      <w:r>
        <w:t>Threshold values must be configurable by crop/zone rather than hard-coded globally. The exact agronomic ranges should be validated against the crop and growing method used in the physical prototype.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DDEBD8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2880"/>
            <w:vAlign w:val="center"/>
            <w:shd w:fill="DDEBD8"/>
          </w:tcPr>
          <w:p>
            <w:r/>
            <w:r>
              <w:rPr>
                <w:b/>
                <w:sz w:val="17"/>
              </w:rPr>
              <w:t>UI treatment</w:t>
            </w:r>
          </w:p>
        </w:tc>
        <w:tc>
          <w:tcPr>
            <w:tcW w:type="dxa" w:w="4608"/>
            <w:vAlign w:val="center"/>
            <w:shd w:fill="DDEBD8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Healthy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Green leaf/check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Temperature within configured range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Check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Yellow leaf/warning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pH approaching limit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Attention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Red leaf/alert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Soil moisture below critical threshold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Offline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Neutral/grey connectivity indicator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No heartbeat beyond timeout</w:t>
            </w:r>
          </w:p>
        </w:tc>
      </w:tr>
    </w:tbl>
    <w:p/>
    <w:p>
      <w:pPr>
        <w:pStyle w:val="Heading1"/>
      </w:pPr>
      <w:r>
        <w:t>9. AI Plant Monitoring</w:t>
      </w:r>
    </w:p>
    <w:p>
      <w:pPr>
        <w:pStyle w:val="Heading2"/>
      </w:pPr>
      <w:r>
        <w:t>9.1 Training Strategy</w:t>
      </w:r>
    </w:p>
    <w:p>
      <w:pPr>
        <w:pStyle w:val="ListBullet"/>
        <w:spacing w:after="20"/>
      </w:pPr>
      <w:r>
        <w:t>Use transfer learning rather than training a deep model from scratch.</w:t>
      </w:r>
    </w:p>
    <w:p>
      <w:pPr>
        <w:pStyle w:val="ListBullet"/>
        <w:spacing w:after="20"/>
      </w:pPr>
      <w:r>
        <w:t>Start with a lightweight image classifier such as MobileNet/EfficientNet suitable for fast inference.</w:t>
      </w:r>
    </w:p>
    <w:p>
      <w:pPr>
        <w:pStyle w:val="ListBullet"/>
        <w:spacing w:after="20"/>
      </w:pPr>
      <w:r>
        <w:t>Use a dataset containing healthy and disease examples for the crops actually supported by the prototype.</w:t>
      </w:r>
    </w:p>
    <w:p>
      <w:pPr>
        <w:pStyle w:val="ListBullet"/>
        <w:spacing w:after="20"/>
      </w:pPr>
      <w:r>
        <w:t>Split data into train/validation/test sets without leakage between near-duplicate images.</w:t>
      </w:r>
    </w:p>
    <w:p>
      <w:pPr>
        <w:pStyle w:val="ListBullet"/>
        <w:spacing w:after="20"/>
      </w:pPr>
      <w:r>
        <w:t>Apply augmentation for lighting, orientation and scale variation.</w:t>
      </w:r>
    </w:p>
    <w:p>
      <w:pPr>
        <w:pStyle w:val="ListBullet"/>
        <w:spacing w:after="20"/>
      </w:pPr>
      <w:r>
        <w:t>Track precision, recall, F1 and confusion matrix in addition to accuracy.</w:t>
      </w:r>
    </w:p>
    <w:p>
      <w:pPr>
        <w:pStyle w:val="ListBullet"/>
        <w:spacing w:after="20"/>
      </w:pPr>
      <w:r>
        <w:t>Version the trained model so historical predictions remain traceable.</w:t>
      </w:r>
    </w:p>
    <w:p>
      <w:pPr>
        <w:pStyle w:val="ListBullet"/>
        <w:spacing w:after="20"/>
      </w:pPr>
      <w:r>
        <w:t>Return confidence and an 'uncertain' outcome when confidence is below a defined threshold.</w:t>
      </w:r>
    </w:p>
    <w:p>
      <w:pPr>
        <w:pStyle w:val="Heading2"/>
      </w:pPr>
      <w:r>
        <w:t>9.2 Automatic Vision Pipeline</w:t>
      </w:r>
    </w:p>
    <w:p>
      <w:r>
        <w:rPr>
          <w:b/>
        </w:rPr>
        <w:t>Camera capture → image validation → upload/storage → preprocessing → AI inference → disease/healthy prediction → confidence → recommendation → mobile notification/history</w:t>
      </w:r>
    </w:p>
    <w:p>
      <w:pPr>
        <w:pStyle w:val="Heading2"/>
      </w:pPr>
      <w:r>
        <w:t>9.3 Recommendation Engine</w:t>
      </w:r>
    </w:p>
    <w:p>
      <w:r>
        <w:t>Recommendations should combine AI results with environmental telemetry where appropriate. For example, a disease prediction can be accompanied by advice to inspect affected leaves and review humidity/airflow conditions. The system should avoid presenting unsafe chemical treatment as a guaranteed prescription.</w:t>
      </w:r>
    </w:p>
    <w:p>
      <w:pPr>
        <w:pStyle w:val="Heading1"/>
      </w:pPr>
      <w:r>
        <w:t>10. Mobile UI/UX Requirements</w:t>
      </w:r>
    </w:p>
    <w:p>
      <w:r>
        <w:t>The UI should follow the established VertiFarm visual direction: premium botanical SaaS, soft cream/white surfaces, deep forest green, muted plant imagery, rounded cards, generous spacing, simple typography and clear status colors. The inspiration is the provided plant/garden UI references, while the core product functionality remains unchanged.</w:t>
      </w:r>
    </w:p>
    <w:p>
      <w:pPr>
        <w:pStyle w:val="ListBullet"/>
        <w:spacing w:after="20"/>
      </w:pPr>
      <w:r>
        <w:t>Use the VertiFarm leaf as the primary brand/notification symbol.</w:t>
      </w:r>
    </w:p>
    <w:p>
      <w:pPr>
        <w:pStyle w:val="ListBullet"/>
        <w:spacing w:after="20"/>
      </w:pPr>
      <w:r>
        <w:t>Green = healthy/normal.</w:t>
      </w:r>
    </w:p>
    <w:p>
      <w:pPr>
        <w:pStyle w:val="ListBullet"/>
        <w:spacing w:after="20"/>
      </w:pPr>
      <w:r>
        <w:t>Yellow = check/monitor.</w:t>
      </w:r>
    </w:p>
    <w:p>
      <w:pPr>
        <w:pStyle w:val="ListBullet"/>
        <w:spacing w:after="20"/>
      </w:pPr>
      <w:r>
        <w:t>Red = attention/action required.</w:t>
      </w:r>
    </w:p>
    <w:p>
      <w:pPr>
        <w:pStyle w:val="ListBullet"/>
        <w:spacing w:after="20"/>
      </w:pPr>
      <w:r>
        <w:t>Use large primary readings and compact secondary labels.</w:t>
      </w:r>
    </w:p>
    <w:p>
      <w:pPr>
        <w:pStyle w:val="ListBullet"/>
        <w:spacing w:after="20"/>
      </w:pPr>
      <w:r>
        <w:t>Keep charts visually simple and readable on mobile.</w:t>
      </w:r>
    </w:p>
    <w:p>
      <w:pPr>
        <w:pStyle w:val="ListBullet"/>
        <w:spacing w:after="20"/>
      </w:pPr>
      <w:r>
        <w:t>Do not overload the dashboard; detailed metrics belong in Live Data/Analytics.</w:t>
      </w:r>
    </w:p>
    <w:p>
      <w:pPr>
        <w:pStyle w:val="ListBullet"/>
        <w:spacing w:after="20"/>
      </w:pPr>
      <w:r>
        <w:t>All critical actions should be reachable within 1–2 taps.</w:t>
      </w:r>
    </w:p>
    <w:p>
      <w:pPr>
        <w:pStyle w:val="ListBullet"/>
        <w:spacing w:after="20"/>
      </w:pPr>
      <w:r>
        <w:t>Use accessible contrast and avoid relying on color alone for status.</w:t>
      </w:r>
    </w:p>
    <w:p>
      <w:pPr>
        <w:pStyle w:val="Heading1"/>
      </w:pPr>
      <w:r>
        <w:t>11. Screen-Level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DEBD8"/>
          </w:tcPr>
          <w:p>
            <w:r/>
            <w:r>
              <w:rPr>
                <w:b/>
                <w:sz w:val="17"/>
              </w:rPr>
              <w:t>Page</w:t>
            </w:r>
          </w:p>
        </w:tc>
        <w:tc>
          <w:tcPr>
            <w:tcW w:type="dxa" w:w="7200"/>
            <w:vAlign w:val="center"/>
            <w:shd w:fill="DDEBD8"/>
          </w:tcPr>
          <w:p>
            <w:r/>
            <w:r>
              <w:rPr>
                <w:b/>
                <w:sz w:val="17"/>
              </w:rPr>
              <w:t>Purpose / required content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1. Splash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VertiFarm identity, smart farming message, loading transition.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2. Login/Signup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Email/password, optional social/phone login, account creation.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3. Dashboard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Farm selector, five core readings, health summary, recent alerts, quick AI/camera status.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4. Live Data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Metric selector, current value, live graph, min/max/average, optimal range.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5. Analytics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Multi-metric trends, time filters, insights.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6. Sensor 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All sensors, Active/Warning/Offline, last seen, sensor type.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7. Alerts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All/Critical/Warning/Info filters, timestamped alert list.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8. Alert Details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Icon/severity, current value, threshold, timestamp, recommendation, resolve action.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9. AI Plant Health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Automatic monitoring status, latest scan, recent scans and confidence.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10. Camera Feed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Live/most recent camera view, automatic capture state, next capture, manual capture.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11. AI Result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Image, disease, confidence, recommendations, scan history.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12. History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Date-based alerts and scans with filtering.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13. Recommendations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For You/General, prioritized recommendations.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14. Settings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Farm, sensors/devices, alerts, notifications, units, theme, support.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15. Farm/Greenhouse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Farm cards, zones, device counts, health state.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16. Add Sensor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Sensor type, name, zone, description, configuration/review.</w:t>
            </w:r>
          </w:p>
        </w:tc>
      </w:tr>
    </w:tbl>
    <w:p/>
    <w:p>
      <w:pPr>
        <w:pStyle w:val="Heading1"/>
      </w:pPr>
      <w:r>
        <w:t>12. Notification UX</w:t>
      </w:r>
    </w:p>
    <w:p>
      <w:r>
        <w:t>Notification examples:</w:t>
      </w:r>
    </w:p>
    <w:p>
      <w:pPr>
        <w:pStyle w:val="ListBullet"/>
        <w:spacing w:after="20"/>
      </w:pPr>
      <w:r>
        <w:t>GREEN — VertiFarm: All parameters are normal. Your farm is in good condition.</w:t>
      </w:r>
    </w:p>
    <w:p>
      <w:pPr>
        <w:pStyle w:val="ListBullet"/>
        <w:spacing w:after="20"/>
      </w:pPr>
      <w:r>
        <w:t>YELLOW — VertiFarm: pH needs checking. Current value is outside the preferred range.</w:t>
      </w:r>
    </w:p>
    <w:p>
      <w:pPr>
        <w:pStyle w:val="ListBullet"/>
        <w:spacing w:after="20"/>
      </w:pPr>
      <w:r>
        <w:t>RED — VertiFarm: Soil moisture is critically low. Irrigation attention required.</w:t>
      </w:r>
    </w:p>
    <w:p>
      <w:pPr>
        <w:pStyle w:val="ListBullet"/>
        <w:spacing w:after="20"/>
      </w:pPr>
      <w:r>
        <w:t>AI — VertiFarm: Leaf Spot detected with 92.6% confidence. Review the latest plant scan.</w:t>
      </w:r>
    </w:p>
    <w:p>
      <w:r>
        <w:t>Notifications should deep-link into the relevant Alert Details or AI Result screen.</w:t>
      </w:r>
    </w:p>
    <w:p>
      <w:pPr>
        <w:pStyle w:val="Heading1"/>
      </w:pPr>
      <w:r>
        <w:t>13. Security &amp; Reliability</w:t>
      </w:r>
    </w:p>
    <w:p>
      <w:pPr>
        <w:pStyle w:val="ListBullet"/>
        <w:spacing w:after="20"/>
      </w:pPr>
      <w:r>
        <w:t>Use authenticated API access; never expose database service keys in the mobile app.</w:t>
      </w:r>
    </w:p>
    <w:p>
      <w:pPr>
        <w:pStyle w:val="ListBullet"/>
        <w:spacing w:after="20"/>
      </w:pPr>
      <w:r>
        <w:t>Use per-device credentials or signed device identity for telemetry where feasible.</w:t>
      </w:r>
    </w:p>
    <w:p>
      <w:pPr>
        <w:pStyle w:val="ListBullet"/>
        <w:spacing w:after="20"/>
      </w:pPr>
      <w:r>
        <w:t>Validate sensor payload ranges to reject malformed data.</w:t>
      </w:r>
    </w:p>
    <w:p>
      <w:pPr>
        <w:pStyle w:val="ListBullet"/>
        <w:spacing w:after="20"/>
      </w:pPr>
      <w:r>
        <w:t>Use timestamps generated/validated server-side where possible.</w:t>
      </w:r>
    </w:p>
    <w:p>
      <w:pPr>
        <w:pStyle w:val="ListBullet"/>
        <w:spacing w:after="20"/>
      </w:pPr>
      <w:r>
        <w:t>Rate-limit alert creation and notification delivery.</w:t>
      </w:r>
    </w:p>
    <w:p>
      <w:pPr>
        <w:pStyle w:val="ListBullet"/>
        <w:spacing w:after="20"/>
      </w:pPr>
      <w:r>
        <w:t>Keep model/version metadata with every AI result.</w:t>
      </w:r>
    </w:p>
    <w:p>
      <w:pPr>
        <w:pStyle w:val="ListBullet"/>
        <w:spacing w:after="20"/>
      </w:pPr>
      <w:r>
        <w:t>Store images with controlled access.</w:t>
      </w:r>
    </w:p>
    <w:p>
      <w:pPr>
        <w:pStyle w:val="ListBullet"/>
        <w:spacing w:after="20"/>
      </w:pPr>
      <w:r>
        <w:t>Log device connectivity and backend errors for debugging.</w:t>
      </w:r>
    </w:p>
    <w:p>
      <w:pPr>
        <w:pStyle w:val="Heading1"/>
      </w:pPr>
      <w:r>
        <w:t>14.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DEBD8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DEBD8"/>
          </w:tcPr>
          <w:p>
            <w:r/>
            <w:r>
              <w:rPr>
                <w:b/>
                <w:sz w:val="17"/>
              </w:rPr>
              <w:t>Target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Dashboard freshness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Near real-time; target &lt;5 seconds under normal network conditions.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API response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Typical read APIs &lt;500 ms under local/demo load.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Availability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System should tolerate temporary network loss and reconnect.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Offline edge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STM32 should continue local sensing/control during temporary cloud loss.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Data integrity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Timestamp and device/zone association on every reading.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Critical farm condition understandable in under 5 seconds.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Data model supports multiple farms/zones/devices even if demo uses one.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AI transparency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Show confidence and model version; support low-confidence/unknown state.</w:t>
            </w:r>
          </w:p>
        </w:tc>
      </w:tr>
    </w:tbl>
    <w:p/>
    <w:p>
      <w:pPr>
        <w:pStyle w:val="Heading1"/>
      </w:pPr>
      <w:r>
        <w:t>15. 3-Week Development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DEBD8"/>
          </w:tcPr>
          <w:p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2880"/>
            <w:vAlign w:val="center"/>
            <w:shd w:fill="DDEBD8"/>
          </w:tcPr>
          <w:p>
            <w:r/>
            <w:r>
              <w:rPr>
                <w:b/>
                <w:sz w:val="17"/>
              </w:rPr>
              <w:t>Hardware / Backend</w:t>
            </w:r>
          </w:p>
        </w:tc>
        <w:tc>
          <w:tcPr>
            <w:tcW w:type="dxa" w:w="2880"/>
            <w:vAlign w:val="center"/>
            <w:shd w:fill="DDEBD8"/>
          </w:tcPr>
          <w:p>
            <w:r/>
            <w:r>
              <w:rPr>
                <w:b/>
                <w:sz w:val="17"/>
              </w:rPr>
              <w:t>Mobile / AI</w:t>
            </w:r>
          </w:p>
        </w:tc>
        <w:tc>
          <w:tcPr>
            <w:tcW w:type="dxa" w:w="2160"/>
            <w:vAlign w:val="center"/>
            <w:shd w:fill="DDEBD8"/>
          </w:tcPr>
          <w:p>
            <w:r/>
            <w:r>
              <w:rPr>
                <w:b/>
                <w:sz w:val="17"/>
              </w:rPr>
              <w:t>Deliverable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1–3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STM32 sensor reading, calibration, UART, Wi-Fi/MQTT connectivity.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App shell, navigation, authentication, design system.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End-to-end telemetry proof.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4–7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FastAPI ingestion, DB schema, heartbeat, threshold engine.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Dashboard, Live Data, Sensor Status.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Real sensor values visible in app.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8–11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Alert persistence, notification service, reconnect handling.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Analytics, Alerts, Alert Details, History.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Working monitoring + alert loop.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12–15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Camera capture/upload pipeline.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AI Plant Health, Camera Feed, AI Result.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Automatic image → AI result pipeline.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16–18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Actuator integration if included; reliability fixes.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Recommendations, Settings, Farm/Sensor management.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Feature-complete MVP.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19–21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Calibration, testing, demo scripts, failure recovery.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UI polish, empty/error/loading states.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Stable final demo + documentation.</w:t>
            </w:r>
          </w:p>
        </w:tc>
      </w:tr>
    </w:tbl>
    <w:p/>
    <w:p>
      <w:pPr>
        <w:pStyle w:val="Heading1"/>
      </w:pPr>
      <w:r>
        <w:t>16. MVP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DEBD8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7056"/>
            <w:vAlign w:val="center"/>
            <w:shd w:fill="DDEBD8"/>
          </w:tcPr>
          <w:p>
            <w:r/>
            <w:r>
              <w:rPr>
                <w:b/>
                <w:sz w:val="17"/>
              </w:rPr>
              <w:t>Features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P0 — Must work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STM32 sensors, MQTT telemetry, backend DB, dashboard, live data, alerts, sensor status.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P0 — Must demo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Automatic camera capture, AI disease classification, AI result/recommendation.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P1 — Strongly recommended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Graphs/history, push notifications, farm/zone management, add sensor.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P2 — If time permits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Actuator remote control, advanced AI insights, crop-specific profiles, richer automation.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Avoid in 3 weeks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Complex microservices, Kubernetes, custom AI architecture from scratch, unnecessary social features.</w:t>
            </w:r>
          </w:p>
        </w:tc>
      </w:tr>
    </w:tbl>
    <w:p/>
    <w:p>
      <w:pPr>
        <w:pStyle w:val="Heading1"/>
      </w:pPr>
      <w:r>
        <w:t>17. Testing Strategy</w:t>
      </w:r>
    </w:p>
    <w:p>
      <w:pPr>
        <w:pStyle w:val="ListBullet"/>
        <w:spacing w:after="20"/>
      </w:pPr>
      <w:r>
        <w:t>Unit test threshold calculations and alert severity mapping.</w:t>
      </w:r>
    </w:p>
    <w:p>
      <w:pPr>
        <w:pStyle w:val="ListBullet"/>
        <w:spacing w:after="20"/>
      </w:pPr>
      <w:r>
        <w:t>Test sensor payload validation with invalid/out-of-range values.</w:t>
      </w:r>
    </w:p>
    <w:p>
      <w:pPr>
        <w:pStyle w:val="ListBullet"/>
        <w:spacing w:after="20"/>
      </w:pPr>
      <w:r>
        <w:t>Test MQTT reconnect and duplicate message handling.</w:t>
      </w:r>
    </w:p>
    <w:p>
      <w:pPr>
        <w:pStyle w:val="ListBullet"/>
        <w:spacing w:after="20"/>
      </w:pPr>
      <w:r>
        <w:t>Disconnect individual sensors and verify status changes.</w:t>
      </w:r>
    </w:p>
    <w:p>
      <w:pPr>
        <w:pStyle w:val="ListBullet"/>
        <w:spacing w:after="20"/>
      </w:pPr>
      <w:r>
        <w:t>Force high/low values and verify correct alert + notification.</w:t>
      </w:r>
    </w:p>
    <w:p>
      <w:pPr>
        <w:pStyle w:val="ListBullet"/>
        <w:spacing w:after="20"/>
      </w:pPr>
      <w:r>
        <w:t>Capture known plant disease images and verify AI pipeline response.</w:t>
      </w:r>
    </w:p>
    <w:p>
      <w:pPr>
        <w:pStyle w:val="ListBullet"/>
        <w:spacing w:after="20"/>
      </w:pPr>
      <w:r>
        <w:t>Test low-confidence AI predictions.</w:t>
      </w:r>
    </w:p>
    <w:p>
      <w:pPr>
        <w:pStyle w:val="ListBullet"/>
        <w:spacing w:after="20"/>
      </w:pPr>
      <w:r>
        <w:t>Test camera/network failure and recovery.</w:t>
      </w:r>
    </w:p>
    <w:p>
      <w:pPr>
        <w:pStyle w:val="ListBullet"/>
        <w:spacing w:after="20"/>
      </w:pPr>
      <w:r>
        <w:t>Test mobile loading, empty, offline and error states.</w:t>
      </w:r>
    </w:p>
    <w:p>
      <w:pPr>
        <w:pStyle w:val="ListBullet"/>
        <w:spacing w:after="20"/>
      </w:pPr>
      <w:r>
        <w:t>Run an end-to-end demonstration from physical sensor → backend → phone notification.</w:t>
      </w:r>
    </w:p>
    <w:p>
      <w:pPr>
        <w:pStyle w:val="Heading1"/>
      </w:pPr>
      <w:r>
        <w:t>18. Demo Scenario for Final-Year Evaluation</w:t>
      </w:r>
    </w:p>
    <w:p>
      <w:pPr>
        <w:pStyle w:val="ListNumber"/>
        <w:spacing w:after="20"/>
      </w:pPr>
      <w:r>
        <w:t>Show the greenhouse/vertical farm hardware and STM32 controller.</w:t>
      </w:r>
    </w:p>
    <w:p>
      <w:pPr>
        <w:pStyle w:val="ListNumber"/>
        <w:spacing w:after="20"/>
      </w:pPr>
      <w:r>
        <w:t>Change or simulate a sensor condition, such as low soil moisture.</w:t>
      </w:r>
    </w:p>
    <w:p>
      <w:pPr>
        <w:pStyle w:val="ListNumber"/>
        <w:spacing w:after="20"/>
      </w:pPr>
      <w:r>
        <w:t>Show the new reading reaching the dashboard.</w:t>
      </w:r>
    </w:p>
    <w:p>
      <w:pPr>
        <w:pStyle w:val="ListNumber"/>
        <w:spacing w:after="20"/>
      </w:pPr>
      <w:r>
        <w:t>Show the threshold engine creating a red Attention alert.</w:t>
      </w:r>
    </w:p>
    <w:p>
      <w:pPr>
        <w:pStyle w:val="ListNumber"/>
        <w:spacing w:after="20"/>
      </w:pPr>
      <w:r>
        <w:t>Receive the VertiFarm leaf notification on the phone.</w:t>
      </w:r>
    </w:p>
    <w:p>
      <w:pPr>
        <w:pStyle w:val="ListNumber"/>
        <w:spacing w:after="20"/>
      </w:pPr>
      <w:r>
        <w:t>Open Alert Details and show value, threshold and recommendation.</w:t>
      </w:r>
    </w:p>
    <w:p>
      <w:pPr>
        <w:pStyle w:val="ListNumber"/>
        <w:spacing w:after="20"/>
      </w:pPr>
      <w:r>
        <w:t>Show the camera automatically capturing a plant image.</w:t>
      </w:r>
    </w:p>
    <w:p>
      <w:pPr>
        <w:pStyle w:val="ListNumber"/>
        <w:spacing w:after="20"/>
      </w:pPr>
      <w:r>
        <w:t>Run/display AI inference with disease + confidence.</w:t>
      </w:r>
    </w:p>
    <w:p>
      <w:pPr>
        <w:pStyle w:val="ListNumber"/>
        <w:spacing w:after="20"/>
      </w:pPr>
      <w:r>
        <w:t>Show recommendation and scan history.</w:t>
      </w:r>
    </w:p>
    <w:p>
      <w:pPr>
        <w:pStyle w:val="ListNumber"/>
        <w:spacing w:after="20"/>
      </w:pPr>
      <w:r>
        <w:t>Return to the dashboard and show overall farm health.</w:t>
      </w:r>
    </w:p>
    <w:p>
      <w:pPr>
        <w:pStyle w:val="Heading1"/>
      </w:pPr>
      <w:r>
        <w:t>19.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DDEBD8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1440"/>
            <w:vAlign w:val="center"/>
            <w:shd w:fill="DDEBD8"/>
          </w:tcPr>
          <w:p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5616"/>
            <w:vAlign w:val="center"/>
            <w:shd w:fill="DDEBD8"/>
          </w:tcPr>
          <w:p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STM32 has no native Wi-Fi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Use external Wi-Fi/communication module over UART.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Sensor readings noisy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Calibration, moving average/median filtering and quality flags.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Network drops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Local buffering/reconnect logic and device heartbeat.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AI dataset insufficient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Limit supported crops/classes; use transfer learning and confidence threshold.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Camera capture unreliable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Fixed lighting/position, capture retry and camera status.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Notification spam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Debounce, severity-based notifications and cooldown windows.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3-week scope creep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Freeze P0 requirements and avoid architecture overengineering.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Agronomic thresholds incorrect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Use crop-specific validated ranges and label them configurable.</w:t>
            </w:r>
          </w:p>
        </w:tc>
      </w:tr>
    </w:tbl>
    <w:p/>
    <w:p>
      <w:pPr>
        <w:pStyle w:val="Heading1"/>
      </w:pPr>
      <w:r>
        <w:t>20. Definition of Done</w:t>
      </w:r>
    </w:p>
    <w:p>
      <w:pPr>
        <w:pStyle w:val="ListBullet"/>
        <w:spacing w:after="20"/>
      </w:pPr>
      <w:r>
        <w:t>A real STM32 device can read all five core parameters.</w:t>
      </w:r>
    </w:p>
    <w:p>
      <w:pPr>
        <w:pStyle w:val="ListBullet"/>
        <w:spacing w:after="20"/>
      </w:pPr>
      <w:r>
        <w:t>Telemetry reaches the backend over the chosen communication protocol.</w:t>
      </w:r>
    </w:p>
    <w:p>
      <w:pPr>
        <w:pStyle w:val="ListBullet"/>
        <w:spacing w:after="20"/>
      </w:pPr>
      <w:r>
        <w:t>The mobile dashboard shows current values with correct units.</w:t>
      </w:r>
    </w:p>
    <w:p>
      <w:pPr>
        <w:pStyle w:val="ListBullet"/>
        <w:spacing w:after="20"/>
      </w:pPr>
      <w:r>
        <w:t>Historical values are stored and graphed.</w:t>
      </w:r>
    </w:p>
    <w:p>
      <w:pPr>
        <w:pStyle w:val="ListBullet"/>
        <w:spacing w:after="20"/>
      </w:pPr>
      <w:r>
        <w:t>Sensor status changes when devices/sensors stop reporting.</w:t>
      </w:r>
    </w:p>
    <w:p>
      <w:pPr>
        <w:pStyle w:val="ListBullet"/>
        <w:spacing w:after="20"/>
      </w:pPr>
      <w:r>
        <w:t>Threshold violations create alerts and appropriate notifications.</w:t>
      </w:r>
    </w:p>
    <w:p>
      <w:pPr>
        <w:pStyle w:val="ListBullet"/>
        <w:spacing w:after="20"/>
      </w:pPr>
      <w:r>
        <w:t>A camera can automatically capture and upload plant images.</w:t>
      </w:r>
    </w:p>
    <w:p>
      <w:pPr>
        <w:pStyle w:val="ListBullet"/>
        <w:spacing w:after="20"/>
      </w:pPr>
      <w:r>
        <w:t>The AI service returns disease/healthy classification with confidence.</w:t>
      </w:r>
    </w:p>
    <w:p>
      <w:pPr>
        <w:pStyle w:val="ListBullet"/>
        <w:spacing w:after="20"/>
      </w:pPr>
      <w:r>
        <w:t>AI results generate understandable recommendations.</w:t>
      </w:r>
    </w:p>
    <w:p>
      <w:pPr>
        <w:pStyle w:val="ListBullet"/>
        <w:spacing w:after="20"/>
      </w:pPr>
      <w:r>
        <w:t>All major screens have loading, empty and error states.</w:t>
      </w:r>
    </w:p>
    <w:p>
      <w:pPr>
        <w:pStyle w:val="ListBullet"/>
        <w:spacing w:after="20"/>
      </w:pPr>
      <w:r>
        <w:t>The system survives temporary network loss and reconnects.</w:t>
      </w:r>
    </w:p>
    <w:p>
      <w:pPr>
        <w:pStyle w:val="ListBullet"/>
        <w:spacing w:after="20"/>
      </w:pPr>
      <w:r>
        <w:t>The team can demonstrate the complete physical-to-mobile pipeline live.</w:t>
      </w:r>
    </w:p>
    <w:p>
      <w:pPr>
        <w:pStyle w:val="Heading1"/>
      </w:pPr>
      <w:r>
        <w:t>21. Final Product Positioning</w:t>
      </w:r>
    </w:p>
    <w:p>
      <w:r>
        <w:t>VertiFarm should be presented as an intelligent vertical-farming monitoring and decision-support platform, not simply an IoT dashboard. The differentiator is the closed loop between physical sensing, real-time monitoring, proactive alerts, automatic plant imaging and AI-assisted plant health analysis.</w:t>
      </w:r>
    </w:p>
    <w:p>
      <w:pPr>
        <w:jc w:val="center"/>
      </w:pPr>
      <w:r>
        <w:rPr>
          <w:b/>
          <w:sz w:val="30"/>
        </w:rPr>
        <w:t>Sense. Monitor. Detect. Act. Grow Better.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VertiFarm — Product Requirements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